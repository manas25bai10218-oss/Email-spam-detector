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D5A3" w14:textId="2EA1D670" w:rsidR="000E5CA2" w:rsidRPr="000E5CA2" w:rsidRDefault="000E5CA2" w:rsidP="000E5CA2">
      <w:pPr>
        <w:pStyle w:val="Title"/>
        <w:rPr>
          <w:b/>
          <w:bCs/>
        </w:rPr>
      </w:pPr>
      <w:r w:rsidRPr="000E5CA2">
        <w:rPr>
          <w:lang w:val="en-IN"/>
        </w:rPr>
        <w:drawing>
          <wp:anchor distT="0" distB="0" distL="114300" distR="114300" simplePos="0" relativeHeight="251659264" behindDoc="0" locked="0" layoutInCell="1" allowOverlap="1" wp14:anchorId="6447F668" wp14:editId="58F0F2DC">
            <wp:simplePos x="0" y="0"/>
            <wp:positionH relativeFrom="margin">
              <wp:align>center</wp:align>
            </wp:positionH>
            <wp:positionV relativeFrom="paragraph">
              <wp:posOffset>0</wp:posOffset>
            </wp:positionV>
            <wp:extent cx="2400300" cy="1332865"/>
            <wp:effectExtent l="0" t="0" r="0" b="635"/>
            <wp:wrapThrough wrapText="bothSides">
              <wp:wrapPolygon edited="0">
                <wp:start x="0" y="0"/>
                <wp:lineTo x="0" y="21302"/>
                <wp:lineTo x="21429" y="21302"/>
                <wp:lineTo x="21429" y="0"/>
                <wp:lineTo x="0" y="0"/>
              </wp:wrapPolygon>
            </wp:wrapThrough>
            <wp:docPr id="759829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0" cy="1332865"/>
                    </a:xfrm>
                    <a:prstGeom prst="rect">
                      <a:avLst/>
                    </a:prstGeom>
                    <a:noFill/>
                  </pic:spPr>
                </pic:pic>
              </a:graphicData>
            </a:graphic>
            <wp14:sizeRelH relativeFrom="page">
              <wp14:pctWidth>0</wp14:pctWidth>
            </wp14:sizeRelH>
            <wp14:sizeRelV relativeFrom="page">
              <wp14:pctHeight>0</wp14:pctHeight>
            </wp14:sizeRelV>
          </wp:anchor>
        </w:drawing>
      </w:r>
    </w:p>
    <w:p w14:paraId="1544B099" w14:textId="77777777" w:rsidR="000E5CA2" w:rsidRPr="000E5CA2" w:rsidRDefault="000E5CA2" w:rsidP="000E5CA2">
      <w:pPr>
        <w:pStyle w:val="Title"/>
        <w:rPr>
          <w:b/>
          <w:bCs/>
        </w:rPr>
      </w:pPr>
    </w:p>
    <w:p w14:paraId="0737A405" w14:textId="77777777" w:rsidR="000E5CA2" w:rsidRPr="000E5CA2" w:rsidRDefault="000E5CA2" w:rsidP="000E5CA2">
      <w:pPr>
        <w:pStyle w:val="Title"/>
        <w:rPr>
          <w:b/>
          <w:bCs/>
        </w:rPr>
      </w:pPr>
    </w:p>
    <w:p w14:paraId="7C9BFD66" w14:textId="77777777" w:rsidR="000E5CA2" w:rsidRPr="000E5CA2" w:rsidRDefault="000E5CA2" w:rsidP="000E5CA2">
      <w:pPr>
        <w:pStyle w:val="Title"/>
        <w:rPr>
          <w:b/>
          <w:bCs/>
        </w:rPr>
      </w:pPr>
      <w:r w:rsidRPr="000E5CA2">
        <w:rPr>
          <w:b/>
          <w:bCs/>
        </w:rPr>
        <w:t xml:space="preserve">  </w:t>
      </w:r>
    </w:p>
    <w:p w14:paraId="07552AFE" w14:textId="54EBC111" w:rsidR="000E5CA2" w:rsidRPr="000E5CA2" w:rsidRDefault="000E5CA2" w:rsidP="000E5CA2">
      <w:pPr>
        <w:pStyle w:val="Title"/>
        <w:rPr>
          <w:b/>
          <w:bCs/>
        </w:rPr>
      </w:pPr>
      <w:r>
        <w:rPr>
          <w:b/>
          <w:bCs/>
        </w:rPr>
        <w:t>Fundamentals in AI &amp; ML</w:t>
      </w:r>
    </w:p>
    <w:p w14:paraId="695F0C57" w14:textId="162024D9" w:rsidR="000E5CA2" w:rsidRPr="000E5CA2" w:rsidRDefault="000E5CA2" w:rsidP="000E5CA2">
      <w:pPr>
        <w:pStyle w:val="Title"/>
        <w:rPr>
          <w:b/>
          <w:bCs/>
        </w:rPr>
      </w:pPr>
      <w:r w:rsidRPr="000E5CA2">
        <w:rPr>
          <w:b/>
          <w:bCs/>
        </w:rPr>
        <w:t>Reg No.</w:t>
      </w:r>
      <w:r>
        <w:rPr>
          <w:b/>
          <w:bCs/>
        </w:rPr>
        <w:t>25BAI10218</w:t>
      </w:r>
    </w:p>
    <w:p w14:paraId="7E695D0A" w14:textId="0FFBB8A5" w:rsidR="000E5CA2" w:rsidRPr="000E5CA2" w:rsidRDefault="000E5CA2" w:rsidP="000E5CA2">
      <w:pPr>
        <w:pStyle w:val="Title"/>
        <w:rPr>
          <w:b/>
          <w:bCs/>
        </w:rPr>
      </w:pPr>
      <w:r w:rsidRPr="000E5CA2">
        <w:rPr>
          <w:b/>
          <w:bCs/>
        </w:rPr>
        <w:t xml:space="preserve">Name: </w:t>
      </w:r>
      <w:r>
        <w:rPr>
          <w:b/>
          <w:bCs/>
        </w:rPr>
        <w:t>Manas Chaudhari</w:t>
      </w:r>
    </w:p>
    <w:p w14:paraId="2B233701" w14:textId="77777777" w:rsidR="000E5CA2" w:rsidRPr="000E5CA2" w:rsidRDefault="000E5CA2" w:rsidP="000E5CA2">
      <w:pPr>
        <w:pStyle w:val="Title"/>
        <w:rPr>
          <w:b/>
          <w:bCs/>
        </w:rPr>
      </w:pPr>
      <w:r w:rsidRPr="000E5CA2">
        <w:rPr>
          <w:b/>
          <w:bCs/>
        </w:rPr>
        <w:t>Project Report</w:t>
      </w:r>
    </w:p>
    <w:p w14:paraId="589A381C" w14:textId="77777777" w:rsidR="000E5CA2" w:rsidRDefault="000E5CA2">
      <w:pPr>
        <w:pStyle w:val="Title"/>
      </w:pPr>
    </w:p>
    <w:p w14:paraId="2D353019" w14:textId="77777777" w:rsidR="000E5CA2" w:rsidRDefault="000E5CA2">
      <w:pPr>
        <w:pStyle w:val="Title"/>
      </w:pPr>
    </w:p>
    <w:p w14:paraId="78C6853E" w14:textId="77777777" w:rsidR="000E5CA2" w:rsidRDefault="000E5CA2">
      <w:pPr>
        <w:pStyle w:val="Title"/>
      </w:pPr>
    </w:p>
    <w:p w14:paraId="773EC3B3" w14:textId="6C8300E7" w:rsidR="009A1694" w:rsidRDefault="00000000">
      <w:pPr>
        <w:pStyle w:val="Title"/>
      </w:pPr>
      <w:r>
        <w:t>Email Spam Detection using Machine Learning</w:t>
      </w:r>
    </w:p>
    <w:p w14:paraId="3DE69E8B" w14:textId="77777777" w:rsidR="009A1694" w:rsidRDefault="00000000">
      <w:pPr>
        <w:pStyle w:val="Heading1"/>
      </w:pPr>
      <w:r>
        <w:t>1. Introduction</w:t>
      </w:r>
    </w:p>
    <w:p w14:paraId="535CFF5B" w14:textId="77777777" w:rsidR="009A1694" w:rsidRDefault="00000000">
      <w:r>
        <w:t>This project focuses on detecting spam messages using basic Machine Learning techniques. Spam messages are unwanted messages that often contain promotional or misleading content. The aim is to classify messages into spam and non-spam categories.</w:t>
      </w:r>
    </w:p>
    <w:p w14:paraId="31BD1D20" w14:textId="77777777" w:rsidR="009A1694" w:rsidRDefault="00000000">
      <w:pPr>
        <w:pStyle w:val="Heading1"/>
      </w:pPr>
      <w:r>
        <w:t>2. Objective</w:t>
      </w:r>
    </w:p>
    <w:p w14:paraId="3F133103" w14:textId="77777777" w:rsidR="009A1694" w:rsidRDefault="00000000">
      <w:r>
        <w:t>- To understand basic AI/ML concepts</w:t>
      </w:r>
      <w:r>
        <w:br/>
        <w:t>- To build a simple spam detection model</w:t>
      </w:r>
      <w:r>
        <w:br/>
        <w:t>- To learn text processing techniques</w:t>
      </w:r>
    </w:p>
    <w:p w14:paraId="5E4C1881" w14:textId="77777777" w:rsidR="009A1694" w:rsidRDefault="00000000">
      <w:pPr>
        <w:pStyle w:val="Heading1"/>
      </w:pPr>
      <w:r>
        <w:lastRenderedPageBreak/>
        <w:t>3. Methodology</w:t>
      </w:r>
    </w:p>
    <w:p w14:paraId="2854F397" w14:textId="77777777" w:rsidR="009A1694" w:rsidRDefault="00000000">
      <w:r>
        <w:t>The project uses a combination of rule-based logic and a Machine Learning model (Naive Bayes). Text data is converted into numerical form using CountVectorizer.</w:t>
      </w:r>
    </w:p>
    <w:p w14:paraId="5E11C2D1" w14:textId="77777777" w:rsidR="009A1694" w:rsidRDefault="00000000">
      <w:pPr>
        <w:pStyle w:val="Heading1"/>
      </w:pPr>
      <w:r>
        <w:t>4. Dataset</w:t>
      </w:r>
    </w:p>
    <w:p w14:paraId="6A6BB965" w14:textId="77777777" w:rsidR="009A1694" w:rsidRDefault="00000000">
      <w:r>
        <w:t>A small dataset is manually created using common real-life messages such as promotional messages and normal conversations.</w:t>
      </w:r>
    </w:p>
    <w:p w14:paraId="41B43FFE" w14:textId="77777777" w:rsidR="009A1694" w:rsidRDefault="00000000">
      <w:pPr>
        <w:pStyle w:val="Heading1"/>
      </w:pPr>
      <w:r>
        <w:t>5. Tools and Technologies</w:t>
      </w:r>
    </w:p>
    <w:p w14:paraId="3B07C71E" w14:textId="77777777" w:rsidR="009A1694" w:rsidRDefault="00000000">
      <w:r>
        <w:t>Python, Pandas, Scikit-learn</w:t>
      </w:r>
    </w:p>
    <w:p w14:paraId="346EAD8E" w14:textId="77777777" w:rsidR="009A1694" w:rsidRDefault="00000000">
      <w:pPr>
        <w:pStyle w:val="Heading1"/>
      </w:pPr>
      <w:r>
        <w:t>6. Implementation</w:t>
      </w:r>
    </w:p>
    <w:p w14:paraId="1504EA65" w14:textId="77777777" w:rsidR="009A1694" w:rsidRDefault="00000000">
      <w:r>
        <w:t>The model is trained using Naive Bayes algorithm. A rule-based function is also used to detect common spam words. Final prediction is based on both methods.</w:t>
      </w:r>
    </w:p>
    <w:p w14:paraId="78A0D4F1" w14:textId="77777777" w:rsidR="009A1694" w:rsidRDefault="00000000">
      <w:pPr>
        <w:pStyle w:val="Heading1"/>
      </w:pPr>
      <w:r>
        <w:t>7. Output</w:t>
      </w:r>
    </w:p>
    <w:p w14:paraId="4D1620DA" w14:textId="77777777" w:rsidR="009A1694" w:rsidRDefault="00000000">
      <w:r>
        <w:t>The system predicts whether a message is Spam or Not Spam based on input.</w:t>
      </w:r>
    </w:p>
    <w:p w14:paraId="64F73C69" w14:textId="77777777" w:rsidR="009A1694" w:rsidRDefault="00000000">
      <w:pPr>
        <w:pStyle w:val="Heading1"/>
      </w:pPr>
      <w:r>
        <w:t>8. Advantages</w:t>
      </w:r>
    </w:p>
    <w:p w14:paraId="7BD57397" w14:textId="77777777" w:rsidR="009A1694" w:rsidRDefault="00000000">
      <w:r>
        <w:t>- Easy to implement</w:t>
      </w:r>
      <w:r>
        <w:br/>
        <w:t>- Beginner friendly</w:t>
      </w:r>
      <w:r>
        <w:br/>
        <w:t>- Useful in real-world applications</w:t>
      </w:r>
    </w:p>
    <w:p w14:paraId="46C053D4" w14:textId="77777777" w:rsidR="009A1694" w:rsidRDefault="00000000">
      <w:pPr>
        <w:pStyle w:val="Heading1"/>
      </w:pPr>
      <w:r>
        <w:t>9. Limitations</w:t>
      </w:r>
    </w:p>
    <w:p w14:paraId="5B5CBC1D" w14:textId="77777777" w:rsidR="009A1694" w:rsidRDefault="00000000">
      <w:r>
        <w:t>- Small dataset</w:t>
      </w:r>
      <w:r>
        <w:br/>
        <w:t>- Limited accuracy</w:t>
      </w:r>
      <w:r>
        <w:br/>
        <w:t>- Basic rule-based system</w:t>
      </w:r>
    </w:p>
    <w:p w14:paraId="0FA9850C" w14:textId="77777777" w:rsidR="009A1694" w:rsidRDefault="00000000">
      <w:pPr>
        <w:pStyle w:val="Heading1"/>
      </w:pPr>
      <w:r>
        <w:t>10. Future Scope</w:t>
      </w:r>
    </w:p>
    <w:p w14:paraId="7561CF09" w14:textId="77777777" w:rsidR="009A1694" w:rsidRDefault="00000000">
      <w:r>
        <w:t>The project can be improved by using larger datasets, advanced NLP techniques, and deploying as a web application.</w:t>
      </w:r>
    </w:p>
    <w:p w14:paraId="44507685" w14:textId="77777777" w:rsidR="009A1694" w:rsidRDefault="00000000">
      <w:pPr>
        <w:pStyle w:val="Heading1"/>
      </w:pPr>
      <w:r>
        <w:t>11. Conclusion</w:t>
      </w:r>
    </w:p>
    <w:p w14:paraId="5DDF95AB" w14:textId="77777777" w:rsidR="009A1694" w:rsidRDefault="00000000">
      <w:r>
        <w:t>This project demonstrates how Machine Learning can be used to classify messages and helps in understanding fundamental AI/ML concepts.</w:t>
      </w:r>
    </w:p>
    <w:sectPr w:rsidR="009A16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219917">
    <w:abstractNumId w:val="8"/>
  </w:num>
  <w:num w:numId="2" w16cid:durableId="1982073604">
    <w:abstractNumId w:val="6"/>
  </w:num>
  <w:num w:numId="3" w16cid:durableId="195509737">
    <w:abstractNumId w:val="5"/>
  </w:num>
  <w:num w:numId="4" w16cid:durableId="722219895">
    <w:abstractNumId w:val="4"/>
  </w:num>
  <w:num w:numId="5" w16cid:durableId="2044093756">
    <w:abstractNumId w:val="7"/>
  </w:num>
  <w:num w:numId="6" w16cid:durableId="1627079184">
    <w:abstractNumId w:val="3"/>
  </w:num>
  <w:num w:numId="7" w16cid:durableId="404452182">
    <w:abstractNumId w:val="2"/>
  </w:num>
  <w:num w:numId="8" w16cid:durableId="1330790349">
    <w:abstractNumId w:val="1"/>
  </w:num>
  <w:num w:numId="9" w16cid:durableId="184667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CA2"/>
    <w:rsid w:val="0015074B"/>
    <w:rsid w:val="00262292"/>
    <w:rsid w:val="0029639D"/>
    <w:rsid w:val="00326F90"/>
    <w:rsid w:val="009A16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BF82D"/>
  <w14:defaultImageDpi w14:val="300"/>
  <w15:docId w15:val="{415A05FE-BA83-4366-A3E0-FDF9F2FD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Chaudhari</cp:lastModifiedBy>
  <cp:revision>2</cp:revision>
  <dcterms:created xsi:type="dcterms:W3CDTF">2013-12-23T23:15:00Z</dcterms:created>
  <dcterms:modified xsi:type="dcterms:W3CDTF">2026-03-31T14:10:00Z</dcterms:modified>
  <cp:category/>
</cp:coreProperties>
</file>